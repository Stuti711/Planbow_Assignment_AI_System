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MEHTA</w:t>
      </w:r>
    </w:p>
    <w:p>
      <w:r>
        <w:t>Product Manager</w:t>
      </w:r>
    </w:p>
    <w:p>
      <w:r>
        <w:t>Email: arjun.mehta@example.com | Phone: +91 91234 56789 | Mumbai, India</w:t>
      </w:r>
    </w:p>
    <w:p>
      <w:pPr>
        <w:pStyle w:val="Heading1"/>
      </w:pPr>
      <w:r>
        <w:t>Summary</w:t>
      </w:r>
    </w:p>
    <w:p>
      <w:r>
        <w:t>Product manager with 6 years of experience shipping B2B SaaS products from discovery to scale.</w:t>
      </w:r>
    </w:p>
    <w:p>
      <w:pPr>
        <w:pStyle w:val="Heading1"/>
      </w:pPr>
      <w:r>
        <w:t>Skills</w:t>
      </w:r>
    </w:p>
    <w:p>
      <w:r>
        <w:t>Roadmapping, SQL, A/B testing, Figma, Stakeholder management, Jira</w:t>
      </w:r>
    </w:p>
    <w:p>
      <w:pPr>
        <w:pStyle w:val="Heading1"/>
      </w:pPr>
      <w:r>
        <w:t>Experience</w:t>
      </w:r>
    </w:p>
    <w:p>
      <w:r>
        <w:t>Senior Product Manager — Planbow Technologies | 2023-01 to Present</w:t>
      </w:r>
    </w:p>
    <w:p>
      <w:r>
        <w:t>Own the collaboration suite; grew weekly active teams 3x.</w:t>
      </w:r>
    </w:p>
    <w:p>
      <w:r>
        <w:t>Product Manager — BrightDesk | 2019-04 to 2022-12</w:t>
      </w:r>
    </w:p>
    <w:p>
      <w:r>
        <w:t>Launched the analytics module adopted by 400+ customers.</w:t>
      </w:r>
    </w:p>
    <w:p>
      <w:pPr>
        <w:pStyle w:val="Heading1"/>
      </w:pPr>
      <w:r>
        <w:t>Education</w:t>
      </w:r>
    </w:p>
    <w:p>
      <w:r>
        <w:t>MBA, IIM Indore,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